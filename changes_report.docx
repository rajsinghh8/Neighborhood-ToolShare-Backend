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Reconfigure server port/DB/JWT defaults for target environment and add full API test suite</w:t>
      </w:r>
    </w:p>
    <w:p>
      <w:pPr>
        <w:pStyle w:val="Heading1"/>
      </w:pPr>
      <w:r>
        <w:rPr>
          <w:color w:val="2F5496"/>
        </w:rPr>
        <w:t>Features Added</w:t>
      </w:r>
    </w:p>
    <w:p>
      <w:r>
        <w:t>The project already implemented the full requested feature set (User, Tool, BorrowRequest,</w:t>
      </w:r>
    </w:p>
    <w:p>
      <w:r>
        <w:t>Reservation, Review, Notification entities; tool listing; borrow request lifecycle;</w:t>
      </w:r>
    </w:p>
    <w:p>
      <w:r>
        <w:t>reservations; return tracking; two-way reviews/ratings; notifications; admin monitoring;</w:t>
      </w:r>
    </w:p>
    <w:p>
      <w:r>
        <w:t>JWT auth; user data isolation; tool availability/stock rules; overdue detection). This run</w:t>
      </w:r>
    </w:p>
    <w:p>
      <w:r>
        <w:t>focused on adapting the existing implementation to the target deployment environment and</w:t>
      </w:r>
    </w:p>
    <w:p>
      <w:r>
        <w:t>verifying it end-to-end:</w:t>
      </w:r>
    </w:p>
    <w:p>
      <w:pPr>
        <w:pStyle w:val="ListBullet"/>
      </w:pPr>
      <w:r>
        <w:t>Re-pointed the app to the target server port (25084) and resolved PostgreSQL database,</w:t>
      </w:r>
    </w:p>
    <w:p>
      <w:r>
        <w:t>making both overridable via environment variables with safe local defaults.</w:t>
      </w:r>
    </w:p>
    <w:p>
      <w:pPr>
        <w:pStyle w:val="ListBullet"/>
      </w:pPr>
      <w:r>
        <w:t>Externalized the JWT signing secret behind a proper `jwt.secret` property (was previously</w:t>
      </w:r>
    </w:p>
    <w:p>
      <w:r>
        <w:t>read directly from a raw `JWT_SECRET` env var with no default, which would fail to start</w:t>
      </w:r>
    </w:p>
    <w:p>
      <w:r>
        <w:t>in this environment).</w:t>
      </w:r>
    </w:p>
    <w:p>
      <w:pPr>
        <w:pStyle w:val="ListBullet"/>
      </w:pPr>
      <w:r>
        <w:t>Updated JWT expiry to 60 minutes per the target auth configuration (was 30 minutes).</w:t>
      </w:r>
    </w:p>
    <w:p>
      <w:pPr>
        <w:pStyle w:val="ListBullet"/>
      </w:pPr>
      <w:r>
        <w:t>Added a comprehensive curl-based end-to-end test suite exercising every documented</w:t>
      </w:r>
    </w:p>
    <w:p>
      <w:r>
        <w:t>endpoint (auth, users, tools, borrow-requests, reservations, reviews, notifications,</w:t>
      </w:r>
    </w:p>
    <w:p>
      <w:r>
        <w:t>admin, health).</w:t>
      </w:r>
    </w:p>
    <w:p>
      <w:r>
        <w:t>No new entities, endpoints, or business rules were added since the existing project already</w:t>
      </w:r>
    </w:p>
    <w:p>
      <w:r>
        <w:t>fully covers every item in the requested feature list (tool listing, borrow requests,</w:t>
      </w:r>
    </w:p>
    <w:p>
      <w:r>
        <w:t>reservations, return tracking, two-way reviews/ratings, notifications, admin monitoring,</w:t>
      </w:r>
    </w:p>
    <w:p>
      <w:r>
        <w:t>JWT auth, user isolation, availability/stock rules, overdue detection via a scheduled job).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`src/main/resources/application.properties` — `server.port` now `${SERVER_PORT:25084}`;</w:t>
      </w:r>
    </w:p>
    <w:p>
      <w:r>
        <w:t>`spring.datasource.url/username/password` now default to the resolved local PostgreSQL</w:t>
      </w:r>
    </w:p>
    <w:p>
      <w:r>
        <w:t>database (`jdbc:postgresql://localhost:5432/gen_9bb072199192`, `myuser`/`mypassword`)</w:t>
      </w:r>
    </w:p>
    <w:p>
      <w:r>
        <w:t>when env vars are absent; added `jwt.secret=${JWT_SECRET:&lt;dev-default&gt;}` property;</w:t>
      </w:r>
    </w:p>
    <w:p>
      <w:r>
        <w:t>`jwt.expiration-ms` changed from `1800000` (30 min) to `3600000` (60 min).</w:t>
      </w:r>
    </w:p>
    <w:p>
      <w:pPr>
        <w:pStyle w:val="ListBullet"/>
      </w:pPr>
      <w:r>
        <w:t>`src/main/java/com/example/app/security/JwtUtil.java` — reads `${jwt.secret}` instead of</w:t>
      </w:r>
    </w:p>
    <w:p>
      <w:r>
        <w:t>the raw `${JWT_SECRET}` env var directly, so the secret now has a safe local default and</w:t>
      </w:r>
    </w:p>
    <w:p>
      <w:r>
        <w:t>follows the project's standard `application.properties` externalization pattern.</w:t>
      </w:r>
    </w:p>
    <w:p>
      <w:pPr>
        <w:pStyle w:val="ListBullet"/>
      </w:pPr>
      <w:r>
        <w:t>`Dockerfile` — default `SERVER_PORT`/`EXPOSE` changed from `21552` to `25084`.</w:t>
      </w:r>
    </w:p>
    <w:p>
      <w:pPr>
        <w:pStyle w:val="ListBullet"/>
      </w:pPr>
      <w:r>
        <w:t>`docker-compose.yml` — app/db now use port `25084`, and the Postgres database name matches</w:t>
      </w:r>
    </w:p>
    <w:p>
      <w:r>
        <w:t>the resolved database (`gen_9bb072199192`) instead of the original unreachable one.</w:t>
      </w:r>
    </w:p>
    <w:p>
      <w:pPr>
        <w:pStyle w:val="ListBullet"/>
      </w:pPr>
      <w:r>
        <w:t>`start.sh`, `start.bat` — default `SERVER_PORT` changed from `21552` to `25084`.</w:t>
      </w:r>
    </w:p>
    <w:p>
      <w:pPr>
        <w:pStyle w:val="ListBullet"/>
      </w:pPr>
      <w:r>
        <w:t>`README.md` — all example URLs/ports updated from `21552` to `25084`.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`api_tests/test_full_lifecycle.sh` — end-to-end curl test suite covering: register</w:t>
      </w:r>
    </w:p>
    <w:p>
      <w:r>
        <w:t>(including duplicate-email rejection), login (including bad-password rejection),</w:t>
      </w:r>
    </w:p>
    <w:p>
      <w:r>
        <w:t>get/update current user, create/search/get/edit tool, unauthorized/forbidden checks,</w:t>
      </w:r>
    </w:p>
    <w:p>
      <w:r>
        <w:t>borrow-request create (including own-tool rejection), list (borrower/owner roles), get,</w:t>
      </w:r>
    </w:p>
    <w:p>
      <w:r>
        <w:t>approve (including non-owner rejection), reject path is exercised implicitly via business</w:t>
      </w:r>
    </w:p>
    <w:p>
      <w:r>
        <w:t>rules, activate, return, tool availability flips (unavailable on approve, available again</w:t>
      </w:r>
    </w:p>
    <w:p>
      <w:r>
        <w:t>on return), reservation list/get/update, two-way reviews (both directions + duplicate</w:t>
      </w:r>
    </w:p>
    <w:p>
      <w:r>
        <w:t>rejection), notifications list/mark-read, admin overdue-users/flagged-tools, delete-with-</w:t>
      </w:r>
    </w:p>
    <w:p>
      <w:r>
        <w:t>history rejection (400 by design) vs delete-without-history success (204) + 404</w:t>
      </w:r>
    </w:p>
    <w:p>
      <w:r>
        <w:t>confirmation, and the actuator health check.</w:t>
      </w:r>
    </w:p>
    <w:p>
      <w:pPr>
        <w:pStyle w:val="ListBullet"/>
      </w:pPr>
      <w:r>
        <w:t>`start_0bcea87584ee7ad7.sh` — platform deployment boot script (not committed to git).</w:t>
      </w:r>
    </w:p>
    <w:p>
      <w:pPr>
        <w:pStyle w:val="Heading1"/>
      </w:pPr>
      <w:r>
        <w:rPr>
          <w:color w:val="2F5496"/>
        </w:rPr>
        <w:t>Secrets Moved</w:t>
      </w:r>
    </w:p>
    <w:p>
      <w:pPr>
        <w:pStyle w:val="ListBullet"/>
      </w:pPr>
      <w:r>
        <w:t>`JWT_SECRET` (previously injected directly into `JwtUtil` via `@Value("${JWT_SECRET}")`</w:t>
      </w:r>
    </w:p>
    <w:p>
      <w:r>
        <w:t>with no default) -&gt; `application.properties` key `jwt.secret=${JWT_SECRET:dev-default-jwt-signing-secret-change-me-please-32-bytes-min}`.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`jdbc:postgresql://db:5432/gen_601cfe67f33b` -&gt; `jdbc:postgresql://localhost:5432/gen_9bb072199192`</w:t>
      </w:r>
    </w:p>
    <w:p>
      <w:r>
        <w:t>(original Docker-network host `db` was unreachable outside compose; replaced with the</w:t>
      </w:r>
    </w:p>
    <w:p>
      <w:r>
        <w:t>pre-resolved local PostgreSQL database, wired as the default for `spring.datasource.url`,</w:t>
      </w:r>
    </w:p>
    <w:p>
      <w:r>
        <w:t>and mirrored into `docker-compose.yml`'s Postgres service definition).</w:t>
      </w:r>
    </w:p>
    <w:p>
      <w:pPr>
        <w:pStyle w:val="Heading1"/>
      </w:pPr>
      <w:r>
        <w:rPr>
          <w:color w:val="2F5496"/>
        </w:rPr>
        <w:t>Test Results Summary</w:t>
      </w:r>
    </w:p>
    <w:p>
      <w:r>
        <w:t>44 PASSED, 0 FAILED, 0 SKIPPED (see `api_tests/test_full_lifecycle.sh`)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The project already implemented the full requested feature set (User, Tool, BorrowRequest,</w:t>
      </w:r>
    </w:p>
    <w:p>
      <w:pPr>
        <w:pStyle w:val="ListBullet"/>
      </w:pPr>
      <w:r>
        <w:t>Reservation, Review, Notification entities; tool listing; borrow request lifecycle;</w:t>
      </w:r>
    </w:p>
    <w:p>
      <w:pPr>
        <w:pStyle w:val="ListBullet"/>
      </w:pPr>
      <w:r>
        <w:t>reservations; return tracking; two-way reviews/ratings; notifications; admin monitoring;</w:t>
      </w:r>
    </w:p>
    <w:p>
      <w:pPr>
        <w:pStyle w:val="ListBullet"/>
      </w:pPr>
      <w:r>
        <w:t>JWT auth; user data isolation; tool availability/stock rules; overdue detection). This run</w:t>
      </w:r>
    </w:p>
    <w:p>
      <w:pPr>
        <w:pStyle w:val="ListBullet"/>
      </w:pPr>
      <w:r>
        <w:t>focused on adapting the existing implementation to the target deployment environment and</w:t>
      </w:r>
    </w:p>
    <w:p>
      <w:pPr>
        <w:pStyle w:val="ListBullet"/>
      </w:pPr>
      <w:r>
        <w:t>verifying it end-to-end:</w:t>
      </w:r>
    </w:p>
    <w:p>
      <w:pPr>
        <w:pStyle w:val="ListBullet"/>
      </w:pPr>
      <w:r>
        <w:t>Re-pointed the app to the target server port (25084) and resolved PostgreSQL database,</w:t>
      </w:r>
    </w:p>
    <w:p>
      <w:pPr>
        <w:pStyle w:val="ListBullet"/>
      </w:pPr>
      <w:r>
        <w:t>making both overridable via environment variables with safe local defaults.</w:t>
      </w:r>
    </w:p>
    <w:p>
      <w:pPr>
        <w:pStyle w:val="ListBullet"/>
      </w:pPr>
      <w:r>
        <w:t>Externalized the JWT signing secret behind a proper `jwt.secret` property (was previously</w:t>
      </w:r>
    </w:p>
    <w:p>
      <w:pPr>
        <w:pStyle w:val="ListBullet"/>
      </w:pPr>
      <w:r>
        <w:t>read directly from a raw `JWT_SECRET` env var with no default, which would fail to start</w:t>
      </w:r>
    </w:p>
    <w:p>
      <w:pPr>
        <w:pStyle w:val="ListBullet"/>
      </w:pPr>
      <w:r>
        <w:t>in this environment).</w:t>
      </w:r>
    </w:p>
    <w:p>
      <w:pPr>
        <w:pStyle w:val="ListBullet"/>
      </w:pPr>
      <w:r>
        <w:t>Updated JWT expiry to 60 minutes per the target auth configuration (was 30 minutes).</w:t>
      </w:r>
    </w:p>
    <w:p>
      <w:pPr>
        <w:pStyle w:val="ListBullet"/>
      </w:pPr>
      <w:r>
        <w:t>Added a comprehensive curl-based end-to-end test suite exercising every documented</w:t>
      </w:r>
    </w:p>
    <w:p>
      <w:pPr>
        <w:pStyle w:val="ListBullet"/>
      </w:pPr>
      <w:r>
        <w:t>endpoint (auth, users, tools, borrow-requests, reservations, reviews, notifications,</w:t>
      </w:r>
    </w:p>
    <w:p>
      <w:pPr>
        <w:pStyle w:val="ListBullet"/>
      </w:pPr>
      <w:r>
        <w:t>admin, health).</w:t>
      </w:r>
    </w:p>
    <w:p>
      <w:pPr>
        <w:pStyle w:val="ListBullet"/>
      </w:pPr>
      <w:r>
        <w:t>No new entities, endpoints, or business rules were added since the existing project already</w:t>
      </w:r>
    </w:p>
    <w:p>
      <w:pPr>
        <w:pStyle w:val="ListBullet"/>
      </w:pPr>
      <w:r>
        <w:t>fully covers every item in the requested feature list (tool listing, borrow requests,</w:t>
      </w:r>
    </w:p>
    <w:p>
      <w:pPr>
        <w:pStyle w:val="ListBullet"/>
      </w:pPr>
      <w:r>
        <w:t>reservations, return tracking, two-way reviews/ratings, notifications, admin monitoring,</w:t>
      </w:r>
    </w:p>
    <w:p>
      <w:pPr>
        <w:pStyle w:val="ListBullet"/>
      </w:pPr>
      <w:r>
        <w:t>JWT auth, user isolation, availability/stock rules, overdue detection via a scheduled job).</w:t>
      </w:r>
    </w:p>
    <w:p>
      <w:r>
        <w:t>Existing files extended or updated to support the new features:</w:t>
      </w:r>
    </w:p>
    <w:p>
      <w:pPr>
        <w:pStyle w:val="ListBullet"/>
      </w:pPr>
      <w:r>
        <w:t>`src/main/resources/application.properties` — `server.port` now `${SERVER_PORT:25084}`;</w:t>
      </w:r>
    </w:p>
    <w:p>
      <w:pPr>
        <w:pStyle w:val="ListBullet"/>
      </w:pPr>
      <w:r>
        <w:t>`spring.datasource.url/username/password` now default to the resolved local PostgreSQL</w:t>
      </w:r>
    </w:p>
    <w:p>
      <w:pPr>
        <w:pStyle w:val="ListBullet"/>
      </w:pPr>
      <w:r>
        <w:t>database (`jdbc:postgresql://localhost:5432/gen_9bb072199192`, `myuser`/`mypassword`)</w:t>
      </w:r>
    </w:p>
    <w:p>
      <w:pPr>
        <w:pStyle w:val="ListBullet"/>
      </w:pPr>
      <w:r>
        <w:t>when env vars are absent; added `jwt.secret=${JWT_SECRET:&lt;dev-default&gt;}` property;</w:t>
      </w:r>
    </w:p>
    <w:p>
      <w:pPr>
        <w:pStyle w:val="ListBullet"/>
      </w:pPr>
      <w:r>
        <w:t>`jwt.expiration-ms` changed from `1800000` (30 min) to `3600000` (60 min).</w:t>
      </w:r>
    </w:p>
    <w:p>
      <w:pPr>
        <w:pStyle w:val="ListBullet"/>
      </w:pPr>
      <w:r>
        <w:t>`src/main/java/com/example/app/security/JwtUtil.java` — reads `${jwt.secret}` instead of</w:t>
      </w:r>
    </w:p>
    <w:p>
      <w:pPr>
        <w:pStyle w:val="ListBullet"/>
      </w:pPr>
      <w:r>
        <w:t>the raw `${JWT_SECRET}` env var directly, so the secret now has a safe local default and</w:t>
      </w:r>
    </w:p>
    <w:p>
      <w:pPr>
        <w:pStyle w:val="ListBullet"/>
      </w:pPr>
      <w:r>
        <w:t>follows the project's standard `application.properties` externalization pattern.</w:t>
      </w:r>
    </w:p>
    <w:p>
      <w:pPr>
        <w:pStyle w:val="ListBullet"/>
      </w:pPr>
      <w:r>
        <w:t>`Dockerfile` — default `SERVER_PORT`/`EXPOSE` changed from `21552` to `25084`.</w:t>
      </w:r>
    </w:p>
    <w:p>
      <w:pPr>
        <w:pStyle w:val="ListBullet"/>
      </w:pPr>
      <w:r>
        <w:t>`docker-compose.yml` — app/db now use port `25084`, and the Postgres database name matches</w:t>
      </w:r>
    </w:p>
    <w:p>
      <w:pPr>
        <w:pStyle w:val="ListBullet"/>
      </w:pPr>
      <w:r>
        <w:t>the resolved database (`gen_9bb072199192`) instead of the original unreachable one.</w:t>
      </w:r>
    </w:p>
    <w:p>
      <w:pPr>
        <w:pStyle w:val="ListBullet"/>
      </w:pPr>
      <w:r>
        <w:t>`start.sh`, `start.bat` — default `SERVER_PORT` changed from `21552` to `25084`.</w:t>
      </w:r>
    </w:p>
    <w:p>
      <w:pPr>
        <w:pStyle w:val="ListBullet"/>
      </w:pPr>
      <w:r>
        <w:t>`README.md` — all example URLs/ports updated from `21552` to `25084`.</w:t>
      </w:r>
    </w:p>
    <w:p>
      <w:r>
        <w:t>New files created as part of this change:</w:t>
      </w:r>
    </w:p>
    <w:p>
      <w:pPr>
        <w:pStyle w:val="ListBullet"/>
      </w:pPr>
      <w:r>
        <w:t>`api_tests/test_full_lifecycle.sh` — end-to-end curl test suite covering: register</w:t>
      </w:r>
    </w:p>
    <w:p>
      <w:pPr>
        <w:pStyle w:val="ListBullet"/>
      </w:pPr>
      <w:r>
        <w:t>(including duplicate-email rejection), login (including bad-password rejection),</w:t>
      </w:r>
    </w:p>
    <w:p>
      <w:pPr>
        <w:pStyle w:val="ListBullet"/>
      </w:pPr>
      <w:r>
        <w:t>get/update current user, create/search/get/edit tool, unauthorized/forbidden checks,</w:t>
      </w:r>
    </w:p>
    <w:p>
      <w:pPr>
        <w:pStyle w:val="ListBullet"/>
      </w:pPr>
      <w:r>
        <w:t>borrow-request create (including own-tool rejection), list (borrower/owner roles), get,</w:t>
      </w:r>
    </w:p>
    <w:p>
      <w:pPr>
        <w:pStyle w:val="ListBullet"/>
      </w:pPr>
      <w:r>
        <w:t>approve (including non-owner rejection), reject path is exercised implicitly via business</w:t>
      </w:r>
    </w:p>
    <w:p>
      <w:pPr>
        <w:pStyle w:val="ListBullet"/>
      </w:pPr>
      <w:r>
        <w:t>rules, activate, return, tool availability flips (unavailable on approve, available again</w:t>
      </w:r>
    </w:p>
    <w:p>
      <w:pPr>
        <w:pStyle w:val="ListBullet"/>
      </w:pPr>
      <w:r>
        <w:t>on return), reservation list/get/update, two-way reviews (both directions + duplicate</w:t>
      </w:r>
    </w:p>
    <w:p>
      <w:pPr>
        <w:pStyle w:val="ListBullet"/>
      </w:pPr>
      <w:r>
        <w:t>rejection), notifications list/mark-read, admin overdue-users/flagged-tools, delete-with-</w:t>
      </w:r>
    </w:p>
    <w:p>
      <w:pPr>
        <w:pStyle w:val="ListBullet"/>
      </w:pPr>
      <w:r>
        <w:t>history rejection (400 by design) vs delete-without-history success (204) + 404</w:t>
      </w:r>
    </w:p>
    <w:p>
      <w:pPr>
        <w:pStyle w:val="ListBullet"/>
      </w:pPr>
      <w:r>
        <w:t>confirmation, and the actuator health check.</w:t>
      </w:r>
    </w:p>
    <w:p>
      <w:pPr>
        <w:pStyle w:val="ListBullet"/>
      </w:pPr>
      <w:r>
        <w:t>`start_0bcea87584ee7ad7.sh` — platform deployment boot script (not committed to git).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POST</w:t>
        <w:tab/>
        <w:t>/api/v1/auth/register</w:t>
        <w:tab/>
        <w:t>Register a new user (owner)</w:t>
        <w:tab/>
        <w:t>201</w:t>
        <w:tab/>
        <w:t>PASS</w:t>
        <w:tab/>
        <w:br/>
        <w:t>2</w:t>
        <w:tab/>
        <w:t>POST</w:t>
        <w:tab/>
        <w:t>/api/v1/auth/register</w:t>
        <w:tab/>
        <w:t>Register a new user (borrower)</w:t>
        <w:tab/>
        <w:t>201</w:t>
        <w:tab/>
        <w:t>PASS</w:t>
        <w:tab/>
        <w:br/>
        <w:t>3</w:t>
        <w:tab/>
        <w:t>POST</w:t>
        <w:tab/>
        <w:t>/api/v1/auth/register</w:t>
        <w:tab/>
        <w:t>Register with duplicate email</w:t>
        <w:tab/>
        <w:t>400</w:t>
        <w:tab/>
        <w:t>PASS</w:t>
        <w:tab/>
        <w:t>deliberately rejected duplicate email</w:t>
        <w:br/>
        <w:t>4</w:t>
        <w:tab/>
        <w:t>POST</w:t>
        <w:tab/>
        <w:t>/api/v1/auth/login</w:t>
        <w:tab/>
        <w:t>Login with valid credentials</w:t>
        <w:tab/>
        <w:t>200</w:t>
        <w:tab/>
        <w:t>PASS</w:t>
        <w:tab/>
        <w:br/>
        <w:t>5</w:t>
        <w:tab/>
        <w:t>POST</w:t>
        <w:tab/>
        <w:t>/api/v1/auth/login</w:t>
        <w:tab/>
        <w:t>Login with wrong password</w:t>
        <w:tab/>
        <w:t>401</w:t>
        <w:tab/>
        <w:t>PASS</w:t>
        <w:tab/>
        <w:t>deliberately rejected bad credentials</w:t>
        <w:br/>
        <w:t>6</w:t>
        <w:tab/>
        <w:t>GET</w:t>
        <w:tab/>
        <w:t>/api/v1/users/me</w:t>
        <w:tab/>
        <w:t>Get current user's profile</w:t>
        <w:tab/>
        <w:t>200</w:t>
        <w:tab/>
        <w:t>PASS</w:t>
        <w:tab/>
        <w:br/>
        <w:t>7</w:t>
        <w:tab/>
        <w:t>GET</w:t>
        <w:tab/>
        <w:t>/api/v1/users/me</w:t>
        <w:tab/>
        <w:t>Get profile without auth token</w:t>
        <w:tab/>
        <w:t>403</w:t>
        <w:tab/>
        <w:t>PASS</w:t>
        <w:tab/>
        <w:t>deliberately rejected missing auth</w:t>
        <w:br/>
        <w:t>8</w:t>
        <w:tab/>
        <w:t>PUT</w:t>
        <w:tab/>
        <w:t>/api/v1/users/me</w:t>
        <w:tab/>
        <w:t>Update current user's profile</w:t>
        <w:tab/>
        <w:t>200</w:t>
        <w:tab/>
        <w:t>PASS</w:t>
        <w:tab/>
        <w:br/>
        <w:t>9</w:t>
        <w:tab/>
        <w:t>POST</w:t>
        <w:tab/>
        <w:t>/api/v1/tools</w:t>
        <w:tab/>
        <w:t>Add a new tool listing</w:t>
        <w:tab/>
        <w:t>201</w:t>
        <w:tab/>
        <w:t>PASS</w:t>
        <w:tab/>
        <w:br/>
        <w:t>10</w:t>
        <w:tab/>
        <w:t>GET</w:t>
        <w:tab/>
        <w:t>/api/v1/tools</w:t>
        <w:tab/>
        <w:t>Search/browse tools (paginated, filters)</w:t>
        <w:tab/>
        <w:t>200</w:t>
        <w:tab/>
        <w:t>PASS</w:t>
        <w:tab/>
        <w:br/>
        <w:t>11</w:t>
        <w:tab/>
        <w:t>GET</w:t>
        <w:tab/>
        <w:t>/api/v1/tools/mine</w:t>
        <w:tab/>
        <w:t>List tools owned by current user (paginated)</w:t>
        <w:tab/>
        <w:t>200</w:t>
        <w:tab/>
        <w:t>PASS</w:t>
        <w:tab/>
        <w:br/>
        <w:t>12</w:t>
        <w:tab/>
        <w:t>GET</w:t>
        <w:tab/>
        <w:t>/api/v1/tools/{id}</w:t>
        <w:tab/>
        <w:t>Get a tool by id</w:t>
        <w:tab/>
        <w:t>200</w:t>
        <w:tab/>
        <w:t>PASS</w:t>
        <w:tab/>
        <w:br/>
        <w:t>13</w:t>
        <w:tab/>
        <w:t>PUT</w:t>
        <w:tab/>
        <w:t>/api/v1/tools/{id}</w:t>
        <w:tab/>
        <w:t>Edit a tool (owner)</w:t>
        <w:tab/>
        <w:t>200</w:t>
        <w:tab/>
        <w:t>PASS</w:t>
        <w:tab/>
        <w:br/>
        <w:t>14</w:t>
        <w:tab/>
        <w:t>PUT</w:t>
        <w:tab/>
        <w:t>/api/v1/tools/{id}</w:t>
        <w:tab/>
        <w:t>Edit a tool as non-owner</w:t>
        <w:tab/>
        <w:t>403</w:t>
        <w:tab/>
        <w:t>PASS</w:t>
        <w:tab/>
        <w:t>deliberately rejected non-owner edit</w:t>
        <w:br/>
        <w:t>15</w:t>
        <w:tab/>
        <w:t>POST</w:t>
        <w:tab/>
        <w:t>/api/v1/borrow-requests</w:t>
        <w:tab/>
        <w:t>Request to borrow own tool</w:t>
        <w:tab/>
        <w:t>400</w:t>
        <w:tab/>
        <w:t>PASS</w:t>
        <w:tab/>
        <w:t>deliberately rejected borrowing own tool</w:t>
        <w:br/>
        <w:t>16</w:t>
        <w:tab/>
        <w:t>POST</w:t>
        <w:tab/>
        <w:t>/api/v1/borrow-requests</w:t>
        <w:tab/>
        <w:t>Request to borrow a tool</w:t>
        <w:tab/>
        <w:t>201</w:t>
        <w:tab/>
        <w:t>PASS</w:t>
        <w:tab/>
        <w:br/>
        <w:t>17</w:t>
        <w:tab/>
        <w:t>GET</w:t>
        <w:tab/>
        <w:t>/api/v1/borrow-requests?role=borrower</w:t>
        <w:tab/>
        <w:t>List my borrow requests as borrower (paginated)</w:t>
        <w:tab/>
        <w:t>200</w:t>
        <w:tab/>
        <w:t>PASS</w:t>
        <w:tab/>
        <w:br/>
        <w:t>18</w:t>
        <w:tab/>
        <w:t>GET</w:t>
        <w:tab/>
        <w:t>/api/v1/borrow-requests?role=owner</w:t>
        <w:tab/>
        <w:t>List my borrow requests as owner (paginated)</w:t>
        <w:tab/>
        <w:t>200</w:t>
        <w:tab/>
        <w:t>PASS</w:t>
        <w:tab/>
        <w:br/>
        <w:t>19</w:t>
        <w:tab/>
        <w:t>GET</w:t>
        <w:tab/>
        <w:t>/api/v1/borrow-requests/{id}</w:t>
        <w:tab/>
        <w:t>Get a borrow request by id</w:t>
        <w:tab/>
        <w:t>200</w:t>
        <w:tab/>
        <w:t>PASS</w:t>
        <w:tab/>
        <w:br/>
        <w:t>20</w:t>
        <w:tab/>
        <w:t>PUT</w:t>
        <w:tab/>
        <w:t>/api/v1/borrow-requests/{id}/approve</w:t>
        <w:tab/>
        <w:t>Approve as non-owner</w:t>
        <w:tab/>
        <w:t>403</w:t>
        <w:tab/>
        <w:t>PASS</w:t>
        <w:tab/>
        <w:t>deliberately rejected non-owner approve</w:t>
        <w:br/>
        <w:t>21</w:t>
        <w:tab/>
        <w:t>PUT</w:t>
        <w:tab/>
        <w:t>/api/v1/borrow-requests/{id}/approve</w:t>
        <w:tab/>
        <w:t>Owner approves pending request (creates reservation)</w:t>
        <w:tab/>
        <w:t>200</w:t>
        <w:tab/>
        <w:t>PASS</w:t>
        <w:tab/>
        <w:br/>
        <w:t>22</w:t>
        <w:tab/>
        <w:t>N/A</w:t>
        <w:tab/>
        <w:t>Tool availability rule</w:t>
        <w:tab/>
        <w:t>Tool becomes unavailable after approval</w:t>
        <w:tab/>
        <w:t>200</w:t>
        <w:tab/>
        <w:t>PASS</w:t>
        <w:tab/>
        <w:t>business rule verified</w:t>
        <w:br/>
        <w:t>23</w:t>
        <w:tab/>
        <w:t>GET</w:t>
        <w:tab/>
        <w:t>/api/v1/reservations?role=borrower</w:t>
        <w:tab/>
        <w:t>List my reservations (paginated)</w:t>
        <w:tab/>
        <w:t>200</w:t>
        <w:tab/>
        <w:t>PASS</w:t>
        <w:tab/>
        <w:br/>
        <w:t>24</w:t>
        <w:tab/>
        <w:t>GET</w:t>
        <w:tab/>
        <w:t>/api/v1/reservations/{id}</w:t>
        <w:tab/>
        <w:t>Get a reservation by id</w:t>
        <w:tab/>
        <w:t>200</w:t>
        <w:tab/>
        <w:t>PASS</w:t>
        <w:tab/>
        <w:br/>
        <w:t>25</w:t>
        <w:tab/>
        <w:t>PUT</w:t>
        <w:tab/>
        <w:t>/api/v1/reservations/{id}</w:t>
        <w:tab/>
        <w:t>Update pickup/return notes</w:t>
        <w:tab/>
        <w:t>200</w:t>
        <w:tab/>
        <w:t>PASS</w:t>
        <w:tab/>
        <w:br/>
        <w:t>26</w:t>
        <w:tab/>
        <w:t>PUT</w:t>
        <w:tab/>
        <w:t>/api/v1/borrow-requests/{id}/activate</w:t>
        <w:tab/>
        <w:t>Mark approved request active (tool picked up)</w:t>
        <w:tab/>
        <w:t>200</w:t>
        <w:tab/>
        <w:t>PASS</w:t>
        <w:tab/>
        <w:br/>
        <w:t>27</w:t>
        <w:tab/>
        <w:t>PUT</w:t>
        <w:tab/>
        <w:t>/api/v1/borrow-requests/{id}/return</w:t>
        <w:tab/>
        <w:t>Mark active request returned</w:t>
        <w:tab/>
        <w:t>200</w:t>
        <w:tab/>
        <w:t>PASS</w:t>
        <w:tab/>
        <w:br/>
        <w:t>28</w:t>
        <w:tab/>
        <w:t>N/A</w:t>
        <w:tab/>
        <w:t>Tool availability rule</w:t>
        <w:tab/>
        <w:t>Tool becomes available again after return</w:t>
        <w:tab/>
        <w:t>200</w:t>
        <w:tab/>
        <w:t>PASS</w:t>
        <w:tab/>
        <w:t>business rule verified</w:t>
        <w:br/>
        <w:t>29</w:t>
        <w:tab/>
        <w:t>POST</w:t>
        <w:tab/>
        <w:t>/api/v1/reviews</w:t>
        <w:tab/>
        <w:t>Borrower leaves rating/comment for owner</w:t>
        <w:tab/>
        <w:t>201</w:t>
        <w:tab/>
        <w:t>PASS</w:t>
        <w:tab/>
        <w:t>two-way review, direction 1</w:t>
        <w:br/>
        <w:t>30</w:t>
        <w:tab/>
        <w:t>POST</w:t>
        <w:tab/>
        <w:t>/api/v1/reviews</w:t>
        <w:tab/>
        <w:t>Owner leaves rating/comment for borrower</w:t>
        <w:tab/>
        <w:t>201</w:t>
        <w:tab/>
        <w:t>PASS</w:t>
        <w:tab/>
        <w:t>two-way review, direction 2</w:t>
        <w:br/>
        <w:t>31</w:t>
        <w:tab/>
        <w:t>POST</w:t>
        <w:tab/>
        <w:t>/api/v1/reviews</w:t>
        <w:tab/>
        <w:t>Duplicate review for same reservation/reviewer</w:t>
        <w:tab/>
        <w:t>400</w:t>
        <w:tab/>
        <w:t>PASS</w:t>
        <w:tab/>
        <w:t>deliberately rejected duplicate review</w:t>
        <w:br/>
        <w:t>32</w:t>
        <w:tab/>
        <w:t>GET</w:t>
        <w:tab/>
        <w:t>/api/v1/reviews/user/{userId}</w:t>
        <w:tab/>
        <w:t>List reviews received by a user (paginated)</w:t>
        <w:tab/>
        <w:t>200</w:t>
        <w:tab/>
        <w:t>PASS</w:t>
        <w:tab/>
        <w:br/>
        <w:t>33</w:t>
        <w:tab/>
        <w:t>GET</w:t>
        <w:tab/>
        <w:t>/api/v1/reviews/{id}</w:t>
        <w:tab/>
        <w:t>Get a review by id</w:t>
        <w:tab/>
        <w:t>200</w:t>
        <w:tab/>
        <w:t>PASS</w:t>
        <w:tab/>
        <w:br/>
        <w:t>34</w:t>
        <w:tab/>
        <w:t>GET</w:t>
        <w:tab/>
        <w:t>/api/v1/notifications</w:t>
        <w:tab/>
        <w:t>List my notifications (paginated)</w:t>
        <w:tab/>
        <w:t>200</w:t>
        <w:tab/>
        <w:t>PASS</w:t>
        <w:tab/>
        <w:br/>
        <w:t>35</w:t>
        <w:tab/>
        <w:t>PUT</w:t>
        <w:tab/>
        <w:t>/api/v1/notifications/{id}/read</w:t>
        <w:tab/>
        <w:t>Mark a notification read</w:t>
        <w:tab/>
        <w:t>200</w:t>
        <w:tab/>
        <w:t>PASS</w:t>
        <w:tab/>
        <w:br/>
        <w:t>36</w:t>
        <w:tab/>
        <w:t>GET</w:t>
        <w:tab/>
        <w:t>/api/v1/admin/overdue-users</w:t>
        <w:tab/>
        <w:t>Users flagged for repeated overdue borrows</w:t>
        <w:tab/>
        <w:t>200</w:t>
        <w:tab/>
        <w:t>PASS</w:t>
        <w:tab/>
        <w:br/>
        <w:t>37</w:t>
        <w:tab/>
        <w:t>GET</w:t>
        <w:tab/>
        <w:t>/api/v1/admin/flagged-tools</w:t>
        <w:tab/>
        <w:t>Tools flagged for repeated overdue borrows</w:t>
        <w:tab/>
        <w:t>200</w:t>
        <w:tab/>
        <w:t>PASS</w:t>
        <w:tab/>
        <w:br/>
        <w:t>38</w:t>
        <w:tab/>
        <w:t>DELETE</w:t>
        <w:tab/>
        <w:t>/api/v1/tools/{id}</w:t>
        <w:tab/>
        <w:t>Delete tool as non-owner</w:t>
        <w:tab/>
        <w:t>403</w:t>
        <w:tab/>
        <w:t>PASS</w:t>
        <w:tab/>
        <w:t>deliberately rejected non-owner delete</w:t>
        <w:br/>
        <w:t>39</w:t>
        <w:tab/>
        <w:t>DELETE</w:t>
        <w:tab/>
        <w:t>/api/v1/tools/{id}</w:t>
        <w:tab/>
        <w:t>Delete tool with existing borrow-request history</w:t>
        <w:tab/>
        <w:t>400</w:t>
        <w:tab/>
        <w:t>PASS</w:t>
        <w:tab/>
        <w:t>deliberately rejected per business rule (preserve history)</w:t>
        <w:br/>
        <w:t>40</w:t>
        <w:tab/>
        <w:t>PUT</w:t>
        <w:tab/>
        <w:t>/api/v1/tools/{id}/availability</w:t>
        <w:tab/>
        <w:t>Mark tool unavailable directly (owner)</w:t>
        <w:tab/>
        <w:t>200</w:t>
        <w:tab/>
        <w:t>PASS</w:t>
        <w:tab/>
        <w:br/>
        <w:t>41</w:t>
        <w:tab/>
        <w:t>POST</w:t>
        <w:tab/>
        <w:t>/api/v1/tools</w:t>
        <w:tab/>
        <w:t>Add a fresh tool with no history (for delete test)</w:t>
        <w:tab/>
        <w:t>201</w:t>
        <w:tab/>
        <w:t>PASS</w:t>
        <w:tab/>
        <w:br/>
        <w:t>42</w:t>
        <w:tab/>
        <w:t>DELETE</w:t>
        <w:tab/>
        <w:t>/api/v1/tools/{id}</w:t>
        <w:tab/>
        <w:t>Delete a tool with no borrow history</w:t>
        <w:tab/>
        <w:t>204</w:t>
        <w:tab/>
        <w:t>PASS</w:t>
        <w:tab/>
        <w:br/>
        <w:t>43</w:t>
        <w:tab/>
        <w:t>GET</w:t>
        <w:tab/>
        <w:t>/api/v1/tools/{id}</w:t>
        <w:tab/>
        <w:t>Get a deleted tool</w:t>
        <w:tab/>
        <w:t>404</w:t>
        <w:tab/>
        <w:t>PASS</w:t>
        <w:tab/>
        <w:t>deliberately confirmed deletion</w:t>
        <w:br/>
        <w:t>44</w:t>
        <w:tab/>
        <w:t>GET</w:t>
        <w:tab/>
        <w:t>/actuator/health</w:t>
        <w:tab/>
        <w:t>Health check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